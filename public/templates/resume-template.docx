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CCD0" w:themeColor="background2" w:themeShade="E5"/>
  <w:body>
    <w:p w14:paraId="4EAB2B94" w14:textId="77777777" w:rsidR="00F86F60" w:rsidRDefault="00000000">
      <w:pPr>
        <w:jc w:val="center"/>
      </w:pPr>
      <w:r>
        <w:rPr>
          <w:b/>
          <w:color w:val="008060"/>
          <w:sz w:val="52"/>
        </w:rPr>
        <w:t>RESUME</w:t>
      </w:r>
    </w:p>
    <w:p w14:paraId="17B3AD20" w14:textId="77777777" w:rsidR="00F86F60" w:rsidRDefault="00000000">
      <w:pPr>
        <w:jc w:val="center"/>
      </w:pPr>
      <w:r>
        <w:rPr>
          <w:b/>
          <w:color w:val="646464"/>
          <w:sz w:val="28"/>
        </w:rPr>
        <w:t>Gaurion Bharat Private Limited (Consultant)</w:t>
      </w:r>
    </w:p>
    <w:p w14:paraId="63056EBA" w14:textId="77777777" w:rsidR="00F86F60" w:rsidRDefault="00000000">
      <w:r>
        <w:t xml:space="preserve"> </w:t>
      </w:r>
    </w:p>
    <w:p w14:paraId="6275C80F" w14:textId="77777777" w:rsidR="00F86F60" w:rsidRDefault="00000000">
      <w:pPr>
        <w:jc w:val="right"/>
      </w:pPr>
      <w:r>
        <w:t>Photo: (Image will be inserted here dynamically)</w:t>
      </w:r>
    </w:p>
    <w:p w14:paraId="5B88D644" w14:textId="77777777" w:rsidR="00F86F60" w:rsidRDefault="00000000">
      <w:pPr>
        <w:pStyle w:val="Heading1"/>
      </w:pPr>
      <w:r>
        <w:t>Personal Information</w:t>
      </w:r>
    </w:p>
    <w:p w14:paraId="2B90E158" w14:textId="77777777" w:rsidR="00F86F60" w:rsidRDefault="00000000">
      <w:r>
        <w:t>Name: {name}</w:t>
      </w:r>
    </w:p>
    <w:p w14:paraId="7021C35C" w14:textId="77777777" w:rsidR="00F86F60" w:rsidRDefault="00000000">
      <w:r>
        <w:t>Email: {email}</w:t>
      </w:r>
    </w:p>
    <w:p w14:paraId="5A508AD2" w14:textId="77777777" w:rsidR="00F86F60" w:rsidRDefault="00000000">
      <w:pPr>
        <w:pStyle w:val="Heading1"/>
      </w:pPr>
      <w:r>
        <w:t>Education</w:t>
      </w:r>
    </w:p>
    <w:p w14:paraId="5EEA716E" w14:textId="77777777" w:rsidR="00F86F60" w:rsidRDefault="00000000">
      <w:r>
        <w:t>10th Marks: {marks10}</w:t>
      </w:r>
    </w:p>
    <w:p w14:paraId="630E6C50" w14:textId="77777777" w:rsidR="00F86F60" w:rsidRDefault="00000000">
      <w:r>
        <w:t>12th Marks: {marks12}</w:t>
      </w:r>
    </w:p>
    <w:p w14:paraId="3B5E33B9" w14:textId="77777777" w:rsidR="00F86F60" w:rsidRDefault="00000000">
      <w:r>
        <w:t>Graduation Marks: {graduationMarks}</w:t>
      </w:r>
    </w:p>
    <w:p w14:paraId="27F300F2" w14:textId="77777777" w:rsidR="00F86F60" w:rsidRDefault="00000000">
      <w:r>
        <w:t>Stream: {stream}</w:t>
      </w:r>
    </w:p>
    <w:p w14:paraId="30781B5B" w14:textId="77777777" w:rsidR="00F86F60" w:rsidRDefault="00000000">
      <w:pPr>
        <w:pStyle w:val="Heading1"/>
      </w:pPr>
      <w:r>
        <w:t>Experience</w:t>
      </w:r>
    </w:p>
    <w:p w14:paraId="0ABE4AED" w14:textId="77777777" w:rsidR="00F86F60" w:rsidRDefault="00000000">
      <w:r>
        <w:t>{experience}</w:t>
      </w:r>
    </w:p>
    <w:p w14:paraId="414D29E8" w14:textId="77777777" w:rsidR="00F86F60" w:rsidRDefault="00000000">
      <w:pPr>
        <w:pStyle w:val="Heading1"/>
      </w:pPr>
      <w:r>
        <w:t>Skills</w:t>
      </w:r>
    </w:p>
    <w:p w14:paraId="484D91E2" w14:textId="77777777" w:rsidR="00F86F60" w:rsidRDefault="00000000">
      <w:r>
        <w:t>{skill}</w:t>
      </w:r>
    </w:p>
    <w:p w14:paraId="62E25474" w14:textId="77777777" w:rsidR="00F86F60" w:rsidRDefault="00000000">
      <w:r>
        <w:t>Skill Type: {skillType}</w:t>
      </w:r>
    </w:p>
    <w:sectPr w:rsidR="00F86F60" w:rsidSect="001116B9">
      <w:head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7DAB" w14:textId="77777777" w:rsidR="008F7A9E" w:rsidRDefault="008F7A9E" w:rsidP="001116B9">
      <w:pPr>
        <w:spacing w:after="0" w:line="240" w:lineRule="auto"/>
      </w:pPr>
      <w:r>
        <w:separator/>
      </w:r>
    </w:p>
  </w:endnote>
  <w:endnote w:type="continuationSeparator" w:id="0">
    <w:p w14:paraId="214E403F" w14:textId="77777777" w:rsidR="008F7A9E" w:rsidRDefault="008F7A9E" w:rsidP="00111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695C5" w14:textId="77777777" w:rsidR="008F7A9E" w:rsidRDefault="008F7A9E" w:rsidP="001116B9">
      <w:pPr>
        <w:spacing w:after="0" w:line="240" w:lineRule="auto"/>
      </w:pPr>
      <w:r>
        <w:separator/>
      </w:r>
    </w:p>
  </w:footnote>
  <w:footnote w:type="continuationSeparator" w:id="0">
    <w:p w14:paraId="34AD1305" w14:textId="77777777" w:rsidR="008F7A9E" w:rsidRDefault="008F7A9E" w:rsidP="001116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9930402"/>
      <w:docPartObj>
        <w:docPartGallery w:val="Watermarks"/>
        <w:docPartUnique/>
      </w:docPartObj>
    </w:sdtPr>
    <w:sdtContent>
      <w:p w14:paraId="3A513AB9" w14:textId="7727B9CB" w:rsidR="001116B9" w:rsidRDefault="00000000">
        <w:pPr>
          <w:pStyle w:val="Header"/>
        </w:pPr>
        <w:r>
          <w:rPr>
            <w:noProof/>
          </w:rPr>
          <w:pict w14:anchorId="5A92D2E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8136002" o:spid="_x0000_s1027" type="#_x0000_t136" style="position:absolute;margin-left:0;margin-top:0;width:537.4pt;height:71.65pt;rotation:315;z-index:-251658752;mso-position-horizontal:center;mso-position-horizontal-relative:margin;mso-position-vertical:center;mso-position-vertical-relative:margin" o:allowincell="f" fillcolor="#2e653e [2408]" stroked="f">
              <v:fill opacity=".5"/>
              <v:textpath style="font-family:&quot;Tw Cen MT&quot;;font-size:1pt" string="GAURION BHARA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238313">
    <w:abstractNumId w:val="8"/>
  </w:num>
  <w:num w:numId="2" w16cid:durableId="739910328">
    <w:abstractNumId w:val="6"/>
  </w:num>
  <w:num w:numId="3" w16cid:durableId="1079907319">
    <w:abstractNumId w:val="5"/>
  </w:num>
  <w:num w:numId="4" w16cid:durableId="674190785">
    <w:abstractNumId w:val="4"/>
  </w:num>
  <w:num w:numId="5" w16cid:durableId="1344087909">
    <w:abstractNumId w:val="7"/>
  </w:num>
  <w:num w:numId="6" w16cid:durableId="913049385">
    <w:abstractNumId w:val="3"/>
  </w:num>
  <w:num w:numId="7" w16cid:durableId="1789548990">
    <w:abstractNumId w:val="2"/>
  </w:num>
  <w:num w:numId="8" w16cid:durableId="1881628344">
    <w:abstractNumId w:val="1"/>
  </w:num>
  <w:num w:numId="9" w16cid:durableId="96222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6B9"/>
    <w:rsid w:val="0015074B"/>
    <w:rsid w:val="001B305D"/>
    <w:rsid w:val="001F75AE"/>
    <w:rsid w:val="0029639D"/>
    <w:rsid w:val="00326F90"/>
    <w:rsid w:val="00665C81"/>
    <w:rsid w:val="008F7A9E"/>
    <w:rsid w:val="00AA1D8D"/>
    <w:rsid w:val="00B47730"/>
    <w:rsid w:val="00CB0664"/>
    <w:rsid w:val="00EA2019"/>
    <w:rsid w:val="00EB6B2A"/>
    <w:rsid w:val="00F86F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2C9945"/>
  <w14:defaultImageDpi w14:val="300"/>
  <w15:docId w15:val="{E0226590-7B82-4206-AFC6-560F6939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6B9"/>
  </w:style>
  <w:style w:type="paragraph" w:styleId="Heading1">
    <w:name w:val="heading 1"/>
    <w:basedOn w:val="Normal"/>
    <w:next w:val="Normal"/>
    <w:link w:val="Heading1Char"/>
    <w:uiPriority w:val="9"/>
    <w:qFormat/>
    <w:rsid w:val="001116B9"/>
    <w:pPr>
      <w:keepNext/>
      <w:keepLines/>
      <w:pBdr>
        <w:bottom w:val="single" w:sz="4" w:space="2" w:color="2683C6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6B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2683C6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6B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1C619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6B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134163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6B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1C619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6B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34163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6B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134163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6B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134163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6B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134163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1116B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116B9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6B9"/>
    <w:rPr>
      <w:rFonts w:asciiTheme="majorHAnsi" w:eastAsiaTheme="majorEastAsia" w:hAnsiTheme="majorHAnsi" w:cstheme="majorBidi"/>
      <w:color w:val="2683C6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16B9"/>
    <w:rPr>
      <w:rFonts w:asciiTheme="majorHAnsi" w:eastAsiaTheme="majorEastAsia" w:hAnsiTheme="majorHAnsi" w:cstheme="majorBidi"/>
      <w:color w:val="1C6194" w:themeColor="accent2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116B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116B9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6B9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6B9"/>
    <w:rPr>
      <w:caps/>
      <w:color w:val="404040" w:themeColor="text1" w:themeTint="BF"/>
      <w:spacing w:val="20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116B9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116B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6B9"/>
    <w:rPr>
      <w:rFonts w:asciiTheme="majorHAnsi" w:eastAsiaTheme="majorEastAsia" w:hAnsiTheme="majorHAnsi" w:cstheme="majorBidi"/>
      <w:i/>
      <w:iCs/>
      <w:color w:val="134163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6B9"/>
    <w:rPr>
      <w:rFonts w:asciiTheme="majorHAnsi" w:eastAsiaTheme="majorEastAsia" w:hAnsiTheme="majorHAnsi" w:cstheme="majorBidi"/>
      <w:color w:val="1C619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6B9"/>
    <w:rPr>
      <w:rFonts w:asciiTheme="majorHAnsi" w:eastAsiaTheme="majorEastAsia" w:hAnsiTheme="majorHAnsi" w:cstheme="majorBidi"/>
      <w:i/>
      <w:iCs/>
      <w:color w:val="134163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6B9"/>
    <w:rPr>
      <w:rFonts w:asciiTheme="majorHAnsi" w:eastAsiaTheme="majorEastAsia" w:hAnsiTheme="majorHAnsi" w:cstheme="majorBidi"/>
      <w:b/>
      <w:bCs/>
      <w:color w:val="134163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6B9"/>
    <w:rPr>
      <w:rFonts w:asciiTheme="majorHAnsi" w:eastAsiaTheme="majorEastAsia" w:hAnsiTheme="majorHAnsi" w:cstheme="majorBidi"/>
      <w:color w:val="134163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6B9"/>
    <w:rPr>
      <w:rFonts w:asciiTheme="majorHAnsi" w:eastAsiaTheme="majorEastAsia" w:hAnsiTheme="majorHAnsi" w:cstheme="majorBidi"/>
      <w:i/>
      <w:iCs/>
      <w:color w:val="134163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6B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1116B9"/>
    <w:rPr>
      <w:b/>
      <w:bCs/>
    </w:rPr>
  </w:style>
  <w:style w:type="character" w:styleId="Emphasis">
    <w:name w:val="Emphasis"/>
    <w:basedOn w:val="DefaultParagraphFont"/>
    <w:uiPriority w:val="20"/>
    <w:qFormat/>
    <w:rsid w:val="001116B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6B9"/>
    <w:pPr>
      <w:pBdr>
        <w:top w:val="single" w:sz="24" w:space="4" w:color="2683C6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6B9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1116B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116B9"/>
    <w:rPr>
      <w:b/>
      <w:bCs/>
      <w:i/>
      <w:iCs/>
      <w:caps w:val="0"/>
      <w:smallCaps w:val="0"/>
      <w:strike w:val="0"/>
      <w:dstrike w:val="0"/>
      <w:color w:val="2683C6" w:themeColor="accent2"/>
    </w:rPr>
  </w:style>
  <w:style w:type="character" w:styleId="SubtleReference">
    <w:name w:val="Subtle Reference"/>
    <w:basedOn w:val="DefaultParagraphFont"/>
    <w:uiPriority w:val="31"/>
    <w:qFormat/>
    <w:rsid w:val="001116B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116B9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1116B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6B9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8" w:space="0" w:color="1CADE4" w:themeColor="accent1"/>
        <w:bottom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ADE4" w:themeColor="accent1"/>
          <w:left w:val="nil"/>
          <w:bottom w:val="single" w:sz="8" w:space="0" w:color="1CADE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ADE4" w:themeColor="accent1"/>
          <w:left w:val="nil"/>
          <w:bottom w:val="single" w:sz="8" w:space="0" w:color="1CADE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  <w:tblBorders>
        <w:top w:val="single" w:sz="8" w:space="0" w:color="2683C6" w:themeColor="accent2"/>
        <w:bottom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2"/>
          <w:left w:val="nil"/>
          <w:bottom w:val="single" w:sz="8" w:space="0" w:color="2683C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2"/>
          <w:left w:val="nil"/>
          <w:bottom w:val="single" w:sz="8" w:space="0" w:color="2683C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band1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band1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  <w:insideH w:val="single" w:sz="8" w:space="0" w:color="1CADE4" w:themeColor="accent1"/>
        <w:insideV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18" w:space="0" w:color="1CADE4" w:themeColor="accent1"/>
          <w:right w:val="single" w:sz="8" w:space="0" w:color="1CADE4" w:themeColor="accent1"/>
          <w:insideH w:val="nil"/>
          <w:insideV w:val="single" w:sz="8" w:space="0" w:color="1CADE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H w:val="nil"/>
          <w:insideV w:val="single" w:sz="8" w:space="0" w:color="1CADE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band1Vert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V w:val="single" w:sz="8" w:space="0" w:color="1CADE4" w:themeColor="accent1"/>
        </w:tcBorders>
        <w:shd w:val="clear" w:color="auto" w:fill="C6EAF8" w:themeFill="accent1" w:themeFillTint="3F"/>
      </w:tcPr>
    </w:tblStylePr>
    <w:tblStylePr w:type="band2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V w:val="single" w:sz="8" w:space="0" w:color="1CADE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  <w:insideH w:val="single" w:sz="8" w:space="0" w:color="2683C6" w:themeColor="accent2"/>
        <w:insideV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18" w:space="0" w:color="2683C6" w:themeColor="accent2"/>
          <w:right w:val="single" w:sz="8" w:space="0" w:color="2683C6" w:themeColor="accent2"/>
          <w:insideH w:val="nil"/>
          <w:insideV w:val="single" w:sz="8" w:space="0" w:color="2683C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H w:val="nil"/>
          <w:insideV w:val="single" w:sz="8" w:space="0" w:color="2683C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band1Vert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  <w:shd w:val="clear" w:color="auto" w:fill="C5E0F4" w:themeFill="accent2" w:themeFillTint="3F"/>
      </w:tcPr>
    </w:tblStylePr>
    <w:tblStylePr w:type="band1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V w:val="single" w:sz="8" w:space="0" w:color="2683C6" w:themeColor="accent2"/>
        </w:tcBorders>
        <w:shd w:val="clear" w:color="auto" w:fill="C5E0F4" w:themeFill="accent2" w:themeFillTint="3F"/>
      </w:tcPr>
    </w:tblStylePr>
    <w:tblStylePr w:type="band2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V w:val="single" w:sz="8" w:space="0" w:color="2683C6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1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  <w:shd w:val="clear" w:color="auto" w:fill="C9F2F5" w:themeFill="accent3" w:themeFillTint="3F"/>
      </w:tcPr>
    </w:tblStylePr>
    <w:tblStylePr w:type="band2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1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  <w:shd w:val="clear" w:color="auto" w:fill="CFEEE5" w:themeFill="accent4" w:themeFillTint="3F"/>
      </w:tcPr>
    </w:tblStylePr>
    <w:tblStylePr w:type="band2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1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  <w:shd w:val="clear" w:color="auto" w:fill="C9E6D2" w:themeFill="accent5" w:themeFillTint="3F"/>
      </w:tcPr>
    </w:tblStylePr>
    <w:tblStylePr w:type="band2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1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  <w:shd w:val="clear" w:color="auto" w:fill="D8E8E7" w:themeFill="accent6" w:themeFillTint="3F"/>
      </w:tcPr>
    </w:tblStylePr>
    <w:tblStylePr w:type="band2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C1EA" w:themeColor="accent1" w:themeTint="BF"/>
        <w:left w:val="single" w:sz="8" w:space="0" w:color="54C1EA" w:themeColor="accent1" w:themeTint="BF"/>
        <w:bottom w:val="single" w:sz="8" w:space="0" w:color="54C1EA" w:themeColor="accent1" w:themeTint="BF"/>
        <w:right w:val="single" w:sz="8" w:space="0" w:color="54C1EA" w:themeColor="accent1" w:themeTint="BF"/>
        <w:insideH w:val="single" w:sz="8" w:space="0" w:color="54C1E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4C1EA" w:themeColor="accent1" w:themeTint="BF"/>
          <w:left w:val="single" w:sz="8" w:space="0" w:color="54C1EA" w:themeColor="accent1" w:themeTint="BF"/>
          <w:bottom w:val="single" w:sz="8" w:space="0" w:color="54C1EA" w:themeColor="accent1" w:themeTint="BF"/>
          <w:right w:val="single" w:sz="8" w:space="0" w:color="54C1EA" w:themeColor="accent1" w:themeTint="BF"/>
          <w:insideH w:val="nil"/>
          <w:insideV w:val="nil"/>
        </w:tcBorders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C1EA" w:themeColor="accent1" w:themeTint="BF"/>
          <w:left w:val="single" w:sz="8" w:space="0" w:color="54C1EA" w:themeColor="accent1" w:themeTint="BF"/>
          <w:bottom w:val="single" w:sz="8" w:space="0" w:color="54C1EA" w:themeColor="accent1" w:themeTint="BF"/>
          <w:right w:val="single" w:sz="8" w:space="0" w:color="54C1E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AF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EAF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2" w:themeTint="BF"/>
        <w:left w:val="single" w:sz="8" w:space="0" w:color="52A3DE" w:themeColor="accent2" w:themeTint="BF"/>
        <w:bottom w:val="single" w:sz="8" w:space="0" w:color="52A3DE" w:themeColor="accent2" w:themeTint="BF"/>
        <w:right w:val="single" w:sz="8" w:space="0" w:color="52A3DE" w:themeColor="accent2" w:themeTint="BF"/>
        <w:insideH w:val="single" w:sz="8" w:space="0" w:color="52A3D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2" w:themeTint="BF"/>
          <w:left w:val="single" w:sz="8" w:space="0" w:color="52A3DE" w:themeColor="accent2" w:themeTint="BF"/>
          <w:bottom w:val="single" w:sz="8" w:space="0" w:color="52A3DE" w:themeColor="accent2" w:themeTint="BF"/>
          <w:right w:val="single" w:sz="8" w:space="0" w:color="52A3DE" w:themeColor="accent2" w:themeTint="BF"/>
          <w:insideH w:val="nil"/>
          <w:insideV w:val="nil"/>
        </w:tcBorders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2" w:themeTint="BF"/>
          <w:left w:val="single" w:sz="8" w:space="0" w:color="52A3DE" w:themeColor="accent2" w:themeTint="BF"/>
          <w:bottom w:val="single" w:sz="8" w:space="0" w:color="52A3DE" w:themeColor="accent2" w:themeTint="BF"/>
          <w:right w:val="single" w:sz="8" w:space="0" w:color="52A3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2F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EEE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E6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8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bottom w:val="single" w:sz="8" w:space="0" w:color="1CADE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CADE4" w:themeColor="accent1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1CADE4" w:themeColor="accent1"/>
          <w:bottom w:val="single" w:sz="8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CADE4" w:themeColor="accent1"/>
          <w:bottom w:val="single" w:sz="8" w:space="0" w:color="1CADE4" w:themeColor="accent1"/>
        </w:tcBorders>
      </w:tcPr>
    </w:tblStylePr>
    <w:tblStylePr w:type="band1Vert">
      <w:tblPr/>
      <w:tcPr>
        <w:shd w:val="clear" w:color="auto" w:fill="C6EAF8" w:themeFill="accent1" w:themeFillTint="3F"/>
      </w:tcPr>
    </w:tblStylePr>
    <w:tblStylePr w:type="band1Horz">
      <w:tblPr/>
      <w:tcPr>
        <w:shd w:val="clear" w:color="auto" w:fill="C6EAF8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bottom w:val="single" w:sz="8" w:space="0" w:color="2683C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2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2683C6" w:themeColor="accent2"/>
          <w:bottom w:val="single" w:sz="8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2"/>
          <w:bottom w:val="single" w:sz="8" w:space="0" w:color="2683C6" w:themeColor="accent2"/>
        </w:tcBorders>
      </w:tcPr>
    </w:tblStylePr>
    <w:tblStylePr w:type="band1Vert">
      <w:tblPr/>
      <w:tcPr>
        <w:shd w:val="clear" w:color="auto" w:fill="C5E0F4" w:themeFill="accent2" w:themeFillTint="3F"/>
      </w:tcPr>
    </w:tblStylePr>
    <w:tblStylePr w:type="band1Horz">
      <w:tblPr/>
      <w:tcPr>
        <w:shd w:val="clear" w:color="auto" w:fill="C5E0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CED7" w:themeColor="accent3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shd w:val="clear" w:color="auto" w:fill="C9F2F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2BA97" w:themeColor="accent4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shd w:val="clear" w:color="auto" w:fill="CFEEE5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E8853" w:themeColor="accent5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shd w:val="clear" w:color="auto" w:fill="C9E6D2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A39F" w:themeColor="accent6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shd w:val="clear" w:color="auto" w:fill="D8E8E7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CADE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CADE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CADE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CADE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EAF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83C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7CED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CED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CED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2F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2BA9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2BA9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2BA9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EEE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E885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E885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E885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E6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A39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A39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A39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8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C1EA" w:themeColor="accent1" w:themeTint="BF"/>
        <w:left w:val="single" w:sz="8" w:space="0" w:color="54C1EA" w:themeColor="accent1" w:themeTint="BF"/>
        <w:bottom w:val="single" w:sz="8" w:space="0" w:color="54C1EA" w:themeColor="accent1" w:themeTint="BF"/>
        <w:right w:val="single" w:sz="8" w:space="0" w:color="54C1EA" w:themeColor="accent1" w:themeTint="BF"/>
        <w:insideH w:val="single" w:sz="8" w:space="0" w:color="54C1EA" w:themeColor="accent1" w:themeTint="BF"/>
        <w:insideV w:val="single" w:sz="8" w:space="0" w:color="54C1EA" w:themeColor="accent1" w:themeTint="BF"/>
      </w:tblBorders>
    </w:tblPr>
    <w:tcPr>
      <w:shd w:val="clear" w:color="auto" w:fill="C6EAF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4C1E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shd w:val="clear" w:color="auto" w:fill="8DD5F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2" w:themeTint="BF"/>
        <w:left w:val="single" w:sz="8" w:space="0" w:color="52A3DE" w:themeColor="accent2" w:themeTint="BF"/>
        <w:bottom w:val="single" w:sz="8" w:space="0" w:color="52A3DE" w:themeColor="accent2" w:themeTint="BF"/>
        <w:right w:val="single" w:sz="8" w:space="0" w:color="52A3DE" w:themeColor="accent2" w:themeTint="BF"/>
        <w:insideH w:val="single" w:sz="8" w:space="0" w:color="52A3DE" w:themeColor="accent2" w:themeTint="BF"/>
        <w:insideV w:val="single" w:sz="8" w:space="0" w:color="52A3DE" w:themeColor="accent2" w:themeTint="BF"/>
      </w:tblBorders>
    </w:tblPr>
    <w:tcPr>
      <w:shd w:val="clear" w:color="auto" w:fill="C5E0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shd w:val="clear" w:color="auto" w:fill="8CC2E9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  <w:insideV w:val="single" w:sz="8" w:space="0" w:color="5CDAE1" w:themeColor="accent3" w:themeTint="BF"/>
      </w:tblBorders>
    </w:tblPr>
    <w:tcPr>
      <w:shd w:val="clear" w:color="auto" w:fill="C9F2F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CDAE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  <w:insideV w:val="single" w:sz="8" w:space="0" w:color="70CCB1" w:themeColor="accent4" w:themeTint="BF"/>
      </w:tblBorders>
    </w:tblPr>
    <w:tcPr>
      <w:shd w:val="clear" w:color="auto" w:fill="CFEEE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0CCB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  <w:insideV w:val="single" w:sz="8" w:space="0" w:color="5EB576" w:themeColor="accent5" w:themeTint="BF"/>
      </w:tblBorders>
    </w:tblPr>
    <w:tcPr>
      <w:shd w:val="clear" w:color="auto" w:fill="C9E6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B57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  <w:insideV w:val="single" w:sz="8" w:space="0" w:color="89BAB7" w:themeColor="accent6" w:themeTint="BF"/>
      </w:tblBorders>
    </w:tblPr>
    <w:tcPr>
      <w:shd w:val="clear" w:color="auto" w:fill="D8E8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A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  <w:insideH w:val="single" w:sz="8" w:space="0" w:color="1CADE4" w:themeColor="accent1"/>
        <w:insideV w:val="single" w:sz="8" w:space="0" w:color="1CADE4" w:themeColor="accent1"/>
      </w:tblBorders>
    </w:tblPr>
    <w:tcPr>
      <w:shd w:val="clear" w:color="auto" w:fill="C6EAF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F6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EF9" w:themeFill="accent1" w:themeFillTint="33"/>
      </w:tc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tcBorders>
          <w:insideH w:val="single" w:sz="6" w:space="0" w:color="1CADE4" w:themeColor="accent1"/>
          <w:insideV w:val="single" w:sz="6" w:space="0" w:color="1CADE4" w:themeColor="accent1"/>
        </w:tcBorders>
        <w:shd w:val="clear" w:color="auto" w:fill="8DD5F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  <w:insideH w:val="single" w:sz="8" w:space="0" w:color="2683C6" w:themeColor="accent2"/>
        <w:insideV w:val="single" w:sz="8" w:space="0" w:color="2683C6" w:themeColor="accent2"/>
      </w:tblBorders>
    </w:tblPr>
    <w:tcPr>
      <w:shd w:val="clear" w:color="auto" w:fill="C5E0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2" w:themeFillTint="33"/>
      </w:tc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tcBorders>
          <w:insideH w:val="single" w:sz="6" w:space="0" w:color="2683C6" w:themeColor="accent2"/>
          <w:insideV w:val="single" w:sz="6" w:space="0" w:color="2683C6" w:themeColor="accent2"/>
        </w:tcBorders>
        <w:shd w:val="clear" w:color="auto" w:fill="8CC2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cPr>
      <w:shd w:val="clear" w:color="auto" w:fill="C9F2F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A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5F7" w:themeFill="accent3" w:themeFillTint="33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tcBorders>
          <w:insideH w:val="single" w:sz="6" w:space="0" w:color="27CED7" w:themeColor="accent3"/>
          <w:insideV w:val="single" w:sz="6" w:space="0" w:color="27CED7" w:themeColor="accent3"/>
        </w:tcBorders>
        <w:shd w:val="clear" w:color="auto" w:fill="92E6E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cPr>
      <w:shd w:val="clear" w:color="auto" w:fill="CFEEE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4" w:themeFillTint="33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tcBorders>
          <w:insideH w:val="single" w:sz="6" w:space="0" w:color="42BA97" w:themeColor="accent4"/>
          <w:insideV w:val="single" w:sz="6" w:space="0" w:color="42BA97" w:themeColor="accent4"/>
        </w:tcBorders>
        <w:shd w:val="clear" w:color="auto" w:fill="A0DDC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cPr>
      <w:shd w:val="clear" w:color="auto" w:fill="C9E6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5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BDA" w:themeFill="accent5" w:themeFillTint="33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tcBorders>
          <w:insideH w:val="single" w:sz="6" w:space="0" w:color="3E8853" w:themeColor="accent5"/>
          <w:insideV w:val="single" w:sz="6" w:space="0" w:color="3E8853" w:themeColor="accent5"/>
        </w:tcBorders>
        <w:shd w:val="clear" w:color="auto" w:fill="94CE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cPr>
      <w:shd w:val="clear" w:color="auto" w:fill="D8E8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CEB" w:themeFill="accent6" w:themeFillTint="33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tcBorders>
          <w:insideH w:val="single" w:sz="6" w:space="0" w:color="62A39F" w:themeColor="accent6"/>
          <w:insideV w:val="single" w:sz="6" w:space="0" w:color="62A39F" w:themeColor="accent6"/>
        </w:tcBorders>
        <w:shd w:val="clear" w:color="auto" w:fill="B0D1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6EAF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ADE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ADE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DD5F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DD5F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2F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2E6E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2E6EB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EEE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DC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DCB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E6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E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EA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8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1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1C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CADE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57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81A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CED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666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99A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2BA9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4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7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E885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432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653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A39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514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87B7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1CADE4" w:themeColor="accent1"/>
        <w:bottom w:val="single" w:sz="4" w:space="0" w:color="1CADE4" w:themeColor="accent1"/>
        <w:right w:val="single" w:sz="4" w:space="0" w:color="1CADE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6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67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6788" w:themeColor="accent1" w:themeShade="99"/>
          <w:insideV w:val="nil"/>
        </w:tcBorders>
        <w:shd w:val="clear" w:color="auto" w:fill="1067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6788" w:themeFill="accent1" w:themeFillShade="99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8DD5F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2683C6" w:themeColor="accent2"/>
        <w:bottom w:val="single" w:sz="4" w:space="0" w:color="2683C6" w:themeColor="accent2"/>
        <w:right w:val="single" w:sz="4" w:space="0" w:color="2683C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2" w:themeShade="99"/>
          <w:insideV w:val="nil"/>
        </w:tcBorders>
        <w:shd w:val="clear" w:color="auto" w:fill="164E76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2" w:themeFillShade="99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8CC2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2BA97" w:themeColor="accent4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A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77B8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77B80" w:themeColor="accent3" w:themeShade="99"/>
          <w:insideV w:val="nil"/>
        </w:tcBorders>
        <w:shd w:val="clear" w:color="auto" w:fill="177B8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7B80" w:themeFill="accent3" w:themeFillShade="99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7CED7" w:themeColor="accent3"/>
        <w:left w:val="single" w:sz="4" w:space="0" w:color="42BA97" w:themeColor="accent4"/>
        <w:bottom w:val="single" w:sz="4" w:space="0" w:color="42BA97" w:themeColor="accent4"/>
        <w:right w:val="single" w:sz="4" w:space="0" w:color="42BA9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F5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F5A" w:themeColor="accent4" w:themeShade="99"/>
          <w:insideV w:val="nil"/>
        </w:tcBorders>
        <w:shd w:val="clear" w:color="auto" w:fill="276F5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F5A" w:themeFill="accent4" w:themeFillShade="99"/>
      </w:tcPr>
    </w:tblStylePr>
    <w:tblStylePr w:type="band1Vert">
      <w:tblPr/>
      <w:tcPr>
        <w:shd w:val="clear" w:color="auto" w:fill="B2E4D5" w:themeFill="accent4" w:themeFillTint="66"/>
      </w:tcPr>
    </w:tblStylePr>
    <w:tblStylePr w:type="band1Horz">
      <w:tblPr/>
      <w:tcPr>
        <w:shd w:val="clear" w:color="auto" w:fill="A0DDC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A39F" w:themeColor="accent6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5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13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131" w:themeColor="accent5" w:themeShade="99"/>
          <w:insideV w:val="nil"/>
        </w:tcBorders>
        <w:shd w:val="clear" w:color="auto" w:fill="25513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131" w:themeFill="accent5" w:themeFillShade="99"/>
      </w:tcPr>
    </w:tblStylePr>
    <w:tblStylePr w:type="band1Vert">
      <w:tblPr/>
      <w:tcPr>
        <w:shd w:val="clear" w:color="auto" w:fill="A9D7B6" w:themeFill="accent5" w:themeFillTint="66"/>
      </w:tcPr>
    </w:tblStylePr>
    <w:tblStylePr w:type="band1Horz">
      <w:tblPr/>
      <w:tcPr>
        <w:shd w:val="clear" w:color="auto" w:fill="94CE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E8853" w:themeColor="accent5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625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625F" w:themeColor="accent6" w:themeShade="99"/>
          <w:insideV w:val="nil"/>
        </w:tcBorders>
        <w:shd w:val="clear" w:color="auto" w:fill="39625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625F" w:themeFill="accent6" w:themeFillShade="99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B0D1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6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A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9478" w:themeFill="accent4" w:themeFillShade="CC"/>
      </w:tcPr>
    </w:tblStylePr>
    <w:tblStylePr w:type="lastRow">
      <w:rPr>
        <w:b/>
        <w:bCs/>
        <w:color w:val="34947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5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D8380" w:themeFill="accent6" w:themeFillShade="CC"/>
      </w:tcPr>
    </w:tblStylePr>
    <w:tblStylePr w:type="lastRow">
      <w:rPr>
        <w:b/>
        <w:bCs/>
        <w:color w:val="4D838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6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6C42" w:themeFill="accent5" w:themeFillShade="CC"/>
      </w:tcPr>
    </w:tblStylePr>
    <w:tblStylePr w:type="lastRow">
      <w:rPr>
        <w:b/>
        <w:bCs/>
        <w:color w:val="316C4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</w:rPr>
      <w:tblPr/>
      <w:tcPr>
        <w:shd w:val="clear" w:color="auto" w:fill="A4DDF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4DDF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481A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481AB" w:themeFill="accent1" w:themeFillShade="BF"/>
      </w:tc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shd w:val="clear" w:color="auto" w:fill="8DD5F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</w:rPr>
      <w:tblPr/>
      <w:tcPr>
        <w:shd w:val="clear" w:color="auto" w:fill="A3CEE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2" w:themeFillShade="BF"/>
      </w:tc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shd w:val="clear" w:color="auto" w:fill="8CC2E9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</w:rPr>
      <w:tblPr/>
      <w:tcPr>
        <w:shd w:val="clear" w:color="auto" w:fill="A8EBE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BE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F1EA" w:themeFill="accent4" w:themeFillTint="33"/>
    </w:tcPr>
    <w:tblStylePr w:type="firstRow">
      <w:rPr>
        <w:b/>
        <w:bCs/>
      </w:rPr>
      <w:tblPr/>
      <w:tcPr>
        <w:shd w:val="clear" w:color="auto" w:fill="B2E4D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E4D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BDA" w:themeFill="accent5" w:themeFillTint="33"/>
    </w:tcPr>
    <w:tblStylePr w:type="firstRow">
      <w:rPr>
        <w:b/>
        <w:bCs/>
      </w:rPr>
      <w:tblPr/>
      <w:tcPr>
        <w:shd w:val="clear" w:color="auto" w:fill="A9D7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7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</w:rPr>
      <w:tblPr/>
      <w:tcPr>
        <w:shd w:val="clear" w:color="auto" w:fill="C0DAD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AD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2026-04-30T16:39:00Z</dcterms:created>
  <dcterms:modified xsi:type="dcterms:W3CDTF">2026-04-30T16:39:00Z</dcterms:modified>
  <cp:category/>
</cp:coreProperties>
</file>